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FF10" w14:textId="77777777" w:rsidR="00C03F5C" w:rsidRDefault="00000000">
      <w:pPr>
        <w:spacing w:after="60"/>
        <w:jc w:val="center"/>
        <w:rPr>
          <w:lang w:eastAsia="zh-TW"/>
        </w:rPr>
      </w:pPr>
      <w:r>
        <w:rPr>
          <w:b/>
          <w:color w:val="1F4D78"/>
          <w:sz w:val="32"/>
          <w:lang w:eastAsia="zh-TW"/>
        </w:rPr>
        <w:t>909 暑假數學 B1-B2 複習細項表（7/1-9/3）</w:t>
      </w:r>
    </w:p>
    <w:p w14:paraId="5808BD1C" w14:textId="77777777" w:rsidR="00C03F5C" w:rsidRDefault="00000000">
      <w:pPr>
        <w:spacing w:after="80"/>
        <w:jc w:val="center"/>
        <w:rPr>
          <w:lang w:eastAsia="zh-TW"/>
        </w:rPr>
      </w:pPr>
      <w:proofErr w:type="gramStart"/>
      <w:r>
        <w:rPr>
          <w:sz w:val="19"/>
          <w:lang w:eastAsia="zh-TW"/>
        </w:rPr>
        <w:t>頁數欄請依</w:t>
      </w:r>
      <w:proofErr w:type="gramEnd"/>
      <w:r>
        <w:rPr>
          <w:sz w:val="19"/>
          <w:lang w:eastAsia="zh-TW"/>
        </w:rPr>
        <w:t>自己的複習講義，對應單元後自行填寫。五次複習考：7/16、7/23、8/6、8/13、9/3。</w:t>
      </w:r>
    </w:p>
    <w:tbl>
      <w:tblPr>
        <w:tblW w:w="12652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722"/>
        <w:gridCol w:w="650"/>
        <w:gridCol w:w="1650"/>
        <w:gridCol w:w="931"/>
        <w:gridCol w:w="2089"/>
        <w:gridCol w:w="650"/>
        <w:gridCol w:w="2599"/>
      </w:tblGrid>
      <w:tr w:rsidR="00C03F5C" w:rsidRPr="00BF41D4" w14:paraId="2D50DDFC" w14:textId="77777777" w:rsidTr="00BF41D4">
        <w:trPr>
          <w:cantSplit/>
          <w:jc w:val="center"/>
        </w:trPr>
        <w:tc>
          <w:tcPr>
            <w:tcW w:w="1361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24BD321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日期</w:t>
            </w:r>
            <w:proofErr w:type="spellEnd"/>
          </w:p>
        </w:tc>
        <w:tc>
          <w:tcPr>
            <w:tcW w:w="2722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1EF91C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主題</w:t>
            </w:r>
            <w:proofErr w:type="spellEnd"/>
          </w:p>
        </w:tc>
        <w:tc>
          <w:tcPr>
            <w:tcW w:w="650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B82B47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頁數</w:t>
            </w:r>
            <w:proofErr w:type="spellEnd"/>
          </w:p>
        </w:tc>
        <w:tc>
          <w:tcPr>
            <w:tcW w:w="1650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610E2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檢核</w:t>
            </w:r>
            <w:proofErr w:type="spellEnd"/>
          </w:p>
        </w:tc>
        <w:tc>
          <w:tcPr>
            <w:tcW w:w="931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8697D7C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日期</w:t>
            </w:r>
            <w:proofErr w:type="spellEnd"/>
          </w:p>
        </w:tc>
        <w:tc>
          <w:tcPr>
            <w:tcW w:w="2089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FFCD2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主題</w:t>
            </w:r>
            <w:proofErr w:type="spellEnd"/>
          </w:p>
        </w:tc>
        <w:tc>
          <w:tcPr>
            <w:tcW w:w="650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6EE3A0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頁數</w:t>
            </w:r>
            <w:proofErr w:type="spellEnd"/>
          </w:p>
        </w:tc>
        <w:tc>
          <w:tcPr>
            <w:tcW w:w="2599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21F7ED1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檢核</w:t>
            </w:r>
            <w:proofErr w:type="spellEnd"/>
          </w:p>
        </w:tc>
      </w:tr>
      <w:tr w:rsidR="00C03F5C" w:rsidRPr="00BF41D4" w14:paraId="3DF1E3DF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60E005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7/1(三)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7EE0A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1 </w:t>
            </w:r>
            <w:proofErr w:type="spellStart"/>
            <w:r w:rsidRPr="00BF41D4">
              <w:rPr>
                <w:sz w:val="22"/>
              </w:rPr>
              <w:t>章：數線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7C5EE7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551724C" w14:textId="77777777" w:rsidR="00C03F5C" w:rsidRPr="00BF41D4" w:rsidRDefault="00000000">
            <w:pPr>
              <w:spacing w:after="0" w:line="216" w:lineRule="auto"/>
              <w:rPr>
                <w:sz w:val="22"/>
                <w:lang w:eastAsia="zh-TW"/>
              </w:rPr>
            </w:pPr>
            <w:r w:rsidRPr="00BF41D4">
              <w:rPr>
                <w:sz w:val="22"/>
                <w:lang w:eastAsia="zh-TW"/>
              </w:rPr>
              <w:t xml:space="preserve">□ </w:t>
            </w:r>
            <w:proofErr w:type="gramStart"/>
            <w:r w:rsidRPr="00BF41D4">
              <w:rPr>
                <w:sz w:val="22"/>
                <w:lang w:eastAsia="zh-TW"/>
              </w:rPr>
              <w:t>錯題標記</w:t>
            </w:r>
            <w:proofErr w:type="gramEnd"/>
            <w:r w:rsidRPr="00BF41D4">
              <w:rPr>
                <w:sz w:val="22"/>
                <w:lang w:eastAsia="zh-TW"/>
              </w:rPr>
              <w:t>：符號判斷</w:t>
            </w:r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09AB829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7/18(六)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97BB9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週末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052AC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347361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補進度</w:t>
            </w:r>
            <w:proofErr w:type="spellEnd"/>
          </w:p>
        </w:tc>
      </w:tr>
      <w:tr w:rsidR="00C03F5C" w:rsidRPr="00BF41D4" w14:paraId="63E945A8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BFB69C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7/2(四)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CCD34E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1 </w:t>
            </w:r>
            <w:proofErr w:type="spellStart"/>
            <w:r w:rsidRPr="00BF41D4">
              <w:rPr>
                <w:sz w:val="22"/>
              </w:rPr>
              <w:t>章：整數加減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7408B2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7E48BD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訂正計算過程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CB95DB7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7/19(日)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4D1444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彈性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0F45EC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AFA6B0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不新增進度</w:t>
            </w:r>
            <w:proofErr w:type="spellEnd"/>
          </w:p>
        </w:tc>
      </w:tr>
      <w:tr w:rsidR="00C03F5C" w:rsidRPr="00BF41D4" w14:paraId="5AA9A318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72234DF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7/3(五)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5305A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1 </w:t>
            </w:r>
            <w:proofErr w:type="spellStart"/>
            <w:r w:rsidRPr="00BF41D4">
              <w:rPr>
                <w:sz w:val="22"/>
              </w:rPr>
              <w:t>章：整數乘除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0C01A6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A8296D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檢查運算順序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4A18A3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7/20(一)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C9FD71E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3 </w:t>
            </w:r>
            <w:proofErr w:type="spellStart"/>
            <w:r w:rsidRPr="00BF41D4">
              <w:rPr>
                <w:sz w:val="22"/>
              </w:rPr>
              <w:t>章：應用強化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0C72B1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98C42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畫線找未知數</w:t>
            </w:r>
            <w:proofErr w:type="spellEnd"/>
          </w:p>
        </w:tc>
      </w:tr>
      <w:tr w:rsidR="00C03F5C" w:rsidRPr="00BF41D4" w14:paraId="5484C10A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E2BFE3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7/4(六)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E83E14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週末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A28493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2C49FE4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補進度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C36D946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7/21(二)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F3A49DE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3 </w:t>
            </w:r>
            <w:proofErr w:type="spellStart"/>
            <w:r w:rsidRPr="00BF41D4">
              <w:rPr>
                <w:sz w:val="22"/>
              </w:rPr>
              <w:t>章：綜合題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3091A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50A2D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訂正錯題</w:t>
            </w:r>
            <w:proofErr w:type="spellEnd"/>
          </w:p>
        </w:tc>
      </w:tr>
      <w:tr w:rsidR="00C03F5C" w:rsidRPr="00BF41D4" w14:paraId="25F65033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EE84DD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7/5(日)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6BB8C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彈性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9D51E2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5B3AF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不新增進度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F21D47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7/22(三)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59F6D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複習考2預備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5ECD51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F7514A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準備7/23考</w:t>
            </w:r>
          </w:p>
        </w:tc>
      </w:tr>
      <w:tr w:rsidR="00C03F5C" w:rsidRPr="00BF41D4" w14:paraId="0245B367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56F7B4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7/6(一)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0D87EC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2 </w:t>
            </w:r>
            <w:proofErr w:type="spellStart"/>
            <w:r w:rsidRPr="00BF41D4">
              <w:rPr>
                <w:sz w:val="22"/>
              </w:rPr>
              <w:t>章：分數加減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C8540A3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F0D6F9A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注意負分數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7F3E3E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7/23(四)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9837518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複習考2：B1 第3章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2FBF69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CEEC2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完成訂正</w:t>
            </w:r>
            <w:proofErr w:type="spellEnd"/>
          </w:p>
        </w:tc>
      </w:tr>
      <w:tr w:rsidR="00C03F5C" w:rsidRPr="00BF41D4" w14:paraId="1CBD12CD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00267C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7/7(二)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D13DBF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2 </w:t>
            </w:r>
            <w:proofErr w:type="spellStart"/>
            <w:r w:rsidRPr="00BF41D4">
              <w:rPr>
                <w:sz w:val="22"/>
              </w:rPr>
              <w:t>章：分數乘除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53AC79D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B08BC5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計算要寫步驟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2EE599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7/24(五)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72ADFB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</w:t>
            </w:r>
            <w:proofErr w:type="spellStart"/>
            <w:r w:rsidRPr="00BF41D4">
              <w:rPr>
                <w:sz w:val="22"/>
              </w:rPr>
              <w:t>全冊整理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2D48396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C8D5C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B1架構確認</w:t>
            </w:r>
          </w:p>
        </w:tc>
      </w:tr>
      <w:tr w:rsidR="00C03F5C" w:rsidRPr="00BF41D4" w14:paraId="3BC900A7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C86F341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7/8(三)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02EC19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2 </w:t>
            </w:r>
            <w:proofErr w:type="spellStart"/>
            <w:r w:rsidRPr="00BF41D4">
              <w:rPr>
                <w:sz w:val="22"/>
              </w:rPr>
              <w:t>章：科學記號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CC62B9B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9839A0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指數正負判斷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B9A430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7/25(六)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DC999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週末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FCC24B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B696EF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補進度</w:t>
            </w:r>
            <w:proofErr w:type="spellEnd"/>
          </w:p>
        </w:tc>
      </w:tr>
      <w:tr w:rsidR="00C03F5C" w:rsidRPr="00BF41D4" w14:paraId="2C9A1FA1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2AD87E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7/9(四)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C01AB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第 1-2 </w:t>
            </w:r>
            <w:proofErr w:type="spellStart"/>
            <w:r w:rsidRPr="00BF41D4">
              <w:rPr>
                <w:sz w:val="22"/>
              </w:rPr>
              <w:t>章整合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3CE8AA5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A9A89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建立錯題清單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B5A217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7/26(日)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18222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彈性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7E2E4D2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711E0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不新增進度</w:t>
            </w:r>
            <w:proofErr w:type="spellEnd"/>
          </w:p>
        </w:tc>
      </w:tr>
      <w:tr w:rsidR="00C03F5C" w:rsidRPr="00BF41D4" w14:paraId="492E9494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FBC2D98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7/10(五)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12DEC58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複習考1預備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9D0DACA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C6643AA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標出3個弱點</w:t>
            </w:r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3E80CA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7/27(一)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DF896A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</w:t>
            </w:r>
            <w:proofErr w:type="spellStart"/>
            <w:r w:rsidRPr="00BF41D4">
              <w:rPr>
                <w:sz w:val="22"/>
              </w:rPr>
              <w:t>全冊整合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CA7A504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6724785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標記不熟章節</w:t>
            </w:r>
            <w:proofErr w:type="spellEnd"/>
          </w:p>
        </w:tc>
      </w:tr>
      <w:tr w:rsidR="00C03F5C" w:rsidRPr="00BF41D4" w14:paraId="1BAA5F26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06D4C0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7/11(六)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1C7B3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週末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AF4F3D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7F867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補進度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E556821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7/28(二)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D8893F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B1 </w:t>
            </w:r>
            <w:proofErr w:type="spellStart"/>
            <w:r w:rsidRPr="00BF41D4">
              <w:rPr>
                <w:sz w:val="22"/>
              </w:rPr>
              <w:t>全冊錯題日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BA1BD6E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ECF61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做訂正</w:t>
            </w:r>
            <w:proofErr w:type="spellEnd"/>
          </w:p>
        </w:tc>
      </w:tr>
      <w:tr w:rsidR="00C03F5C" w:rsidRPr="00BF41D4" w14:paraId="4B280F35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10F983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7/12(日)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41061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proofErr w:type="spellStart"/>
            <w:r w:rsidRPr="00BF41D4">
              <w:rPr>
                <w:sz w:val="22"/>
              </w:rPr>
              <w:t>彈性</w:t>
            </w:r>
            <w:proofErr w:type="spellEnd"/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933842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FE213A5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不新增進度</w:t>
            </w:r>
            <w:proofErr w:type="spellEnd"/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186858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7/29(三)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67FC25" w14:textId="77777777" w:rsidR="00C03F5C" w:rsidRPr="00BF41D4" w:rsidRDefault="00000000">
            <w:pPr>
              <w:spacing w:after="0" w:line="216" w:lineRule="auto"/>
              <w:rPr>
                <w:sz w:val="22"/>
                <w:lang w:eastAsia="zh-TW"/>
              </w:rPr>
            </w:pPr>
            <w:r w:rsidRPr="00BF41D4">
              <w:rPr>
                <w:sz w:val="22"/>
                <w:lang w:eastAsia="zh-TW"/>
              </w:rPr>
              <w:t>B2 第 1 章：二元一次聯立方程式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40DACE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  <w:lang w:eastAsia="zh-TW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916CFA1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解的意義</w:t>
            </w:r>
            <w:proofErr w:type="spellEnd"/>
          </w:p>
        </w:tc>
      </w:tr>
      <w:tr w:rsidR="00C03F5C" w:rsidRPr="00BF41D4" w14:paraId="121B3F94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ADC352D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7/13(一)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CF0DFC8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 第 3 章：式子的化簡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FC5CCBA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4BE9F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避免漏負號</w:t>
            </w:r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5A8B61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7/30(四)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DA1F75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1 章：聯立解法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9B4636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E14B8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檢查兩式都成立</w:t>
            </w:r>
          </w:p>
        </w:tc>
      </w:tr>
      <w:tr w:rsidR="00C03F5C" w:rsidRPr="00BF41D4" w14:paraId="0B4BFCF2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62D9D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7/14(二)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4B2AF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 第 3 章：一元一次方程式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BB8810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05FBB4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每題代回檢查</w:t>
            </w:r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3A0A174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7/31(五)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5ED95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1 章：聯立應用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5C51D72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0790D5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設未知數要清楚</w:t>
            </w:r>
          </w:p>
        </w:tc>
      </w:tr>
      <w:tr w:rsidR="00C03F5C" w:rsidRPr="00BF41D4" w14:paraId="432EC703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3380EA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7/15(三)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BE58945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複習考1總複習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FCFE412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56D75B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準備7/16考</w:t>
            </w:r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4A760E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8/1(六)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9FB8DF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週末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C842F4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616C92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補進度</w:t>
            </w:r>
          </w:p>
        </w:tc>
      </w:tr>
      <w:tr w:rsidR="00C03F5C" w:rsidRPr="00BF41D4" w14:paraId="30C40A39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49597A0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7/16(四)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E6D7A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複習考1：B1 第1-2章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EBE555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FC9A22E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完成訂正</w:t>
            </w:r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55F9050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8/2(日)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E2FF91F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彈性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174EC9B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DA5E80E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不新增進度</w:t>
            </w:r>
          </w:p>
        </w:tc>
      </w:tr>
      <w:tr w:rsidR="00C03F5C" w:rsidRPr="00BF41D4" w14:paraId="6EDA6589" w14:textId="77777777" w:rsidTr="00BF41D4">
        <w:trPr>
          <w:cantSplit/>
          <w:jc w:val="center"/>
        </w:trPr>
        <w:tc>
          <w:tcPr>
            <w:tcW w:w="136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C8FBD4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7/17(五)</w:t>
            </w:r>
          </w:p>
        </w:tc>
        <w:tc>
          <w:tcPr>
            <w:tcW w:w="2722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71ED0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 第 3 章：方程式應用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9EE681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FDCF3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單位一致</w:t>
            </w:r>
          </w:p>
        </w:tc>
        <w:tc>
          <w:tcPr>
            <w:tcW w:w="93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303171E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8/3(一)</w:t>
            </w:r>
          </w:p>
        </w:tc>
        <w:tc>
          <w:tcPr>
            <w:tcW w:w="208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89AC53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2 章：直角坐標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8BED33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59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71795C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看清x/y軸</w:t>
            </w:r>
          </w:p>
        </w:tc>
      </w:tr>
    </w:tbl>
    <w:p w14:paraId="0D1C0C2E" w14:textId="7B105540" w:rsidR="00C03F5C" w:rsidRDefault="00000000" w:rsidP="00BF41D4">
      <w:r>
        <w:br w:type="page"/>
      </w:r>
      <w:proofErr w:type="spellStart"/>
      <w:r>
        <w:rPr>
          <w:b/>
          <w:color w:val="1F4D78"/>
          <w:sz w:val="26"/>
        </w:rPr>
        <w:lastRenderedPageBreak/>
        <w:t>每日安排（續</w:t>
      </w:r>
      <w:proofErr w:type="spellEnd"/>
      <w:r>
        <w:rPr>
          <w:b/>
          <w:color w:val="1F4D78"/>
          <w:sz w:val="26"/>
        </w:rPr>
        <w:t>）</w:t>
      </w:r>
    </w:p>
    <w:tbl>
      <w:tblPr>
        <w:tblW w:w="12163" w:type="dxa"/>
        <w:jc w:val="center"/>
        <w:tblLayout w:type="fixed"/>
        <w:tblLook w:val="04A0" w:firstRow="1" w:lastRow="0" w:firstColumn="1" w:lastColumn="0" w:noHBand="0" w:noVBand="1"/>
      </w:tblPr>
      <w:tblGrid>
        <w:gridCol w:w="1117"/>
        <w:gridCol w:w="2693"/>
        <w:gridCol w:w="709"/>
        <w:gridCol w:w="1701"/>
        <w:gridCol w:w="1383"/>
        <w:gridCol w:w="2260"/>
        <w:gridCol w:w="650"/>
        <w:gridCol w:w="1650"/>
      </w:tblGrid>
      <w:tr w:rsidR="00C03F5C" w:rsidRPr="00BF41D4" w14:paraId="186D7697" w14:textId="77777777" w:rsidTr="00BF41D4">
        <w:trPr>
          <w:cantSplit/>
          <w:jc w:val="center"/>
        </w:trPr>
        <w:tc>
          <w:tcPr>
            <w:tcW w:w="1117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0C09B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proofErr w:type="spellStart"/>
            <w:r w:rsidRPr="00BF41D4">
              <w:rPr>
                <w:b/>
                <w:color w:val="FFFFFF"/>
                <w:sz w:val="22"/>
              </w:rPr>
              <w:t>日期</w:t>
            </w:r>
            <w:proofErr w:type="spellEnd"/>
          </w:p>
        </w:tc>
        <w:tc>
          <w:tcPr>
            <w:tcW w:w="2693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0DCA1FE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b/>
                <w:color w:val="FFFFFF"/>
                <w:sz w:val="22"/>
              </w:rPr>
              <w:t>主題</w:t>
            </w:r>
          </w:p>
        </w:tc>
        <w:tc>
          <w:tcPr>
            <w:tcW w:w="709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B3F6D2F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b/>
                <w:color w:val="FFFFFF"/>
                <w:sz w:val="22"/>
              </w:rPr>
              <w:t>頁數</w:t>
            </w:r>
          </w:p>
        </w:tc>
        <w:tc>
          <w:tcPr>
            <w:tcW w:w="1701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B4C6AB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b/>
                <w:color w:val="FFFFFF"/>
                <w:sz w:val="22"/>
              </w:rPr>
              <w:t>檢核</w:t>
            </w:r>
          </w:p>
        </w:tc>
        <w:tc>
          <w:tcPr>
            <w:tcW w:w="1383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DA76CCA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b/>
                <w:color w:val="FFFFFF"/>
                <w:sz w:val="22"/>
              </w:rPr>
              <w:t>日期</w:t>
            </w:r>
          </w:p>
        </w:tc>
        <w:tc>
          <w:tcPr>
            <w:tcW w:w="2260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B05479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b/>
                <w:color w:val="FFFFFF"/>
                <w:sz w:val="22"/>
              </w:rPr>
              <w:t>主題</w:t>
            </w:r>
          </w:p>
        </w:tc>
        <w:tc>
          <w:tcPr>
            <w:tcW w:w="650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4984D43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b/>
                <w:color w:val="FFFFFF"/>
                <w:sz w:val="22"/>
              </w:rPr>
              <w:t>頁數</w:t>
            </w:r>
          </w:p>
        </w:tc>
        <w:tc>
          <w:tcPr>
            <w:tcW w:w="1650" w:type="dxa"/>
            <w:shd w:val="clear" w:color="auto" w:fill="1F4D78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D8E24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b/>
                <w:color w:val="FFFFFF"/>
                <w:sz w:val="22"/>
              </w:rPr>
              <w:t>檢核</w:t>
            </w:r>
          </w:p>
        </w:tc>
      </w:tr>
      <w:tr w:rsidR="00C03F5C" w:rsidRPr="00BF41D4" w14:paraId="377F30FE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6B4C8F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8/4(二)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164CB4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2 章：方程式圖形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2D7985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FC463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畫圖確認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1F0C3D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8/21(五)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2572F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B1-B2 圖形題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1B7B89C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31F48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畫圖檢查</w:t>
            </w:r>
          </w:p>
        </w:tc>
      </w:tr>
      <w:tr w:rsidR="00C03F5C" w:rsidRPr="00BF41D4" w14:paraId="7B4C291B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875877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8/5(三)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599F0D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複習考3預備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D379D0D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90C1B5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準備8/6考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64094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8/22(六)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C3EDE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週末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88AE1AE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300A87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補進度</w:t>
            </w:r>
          </w:p>
        </w:tc>
      </w:tr>
      <w:tr w:rsidR="00C03F5C" w:rsidRPr="00BF41D4" w14:paraId="1841A6C3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D1FA74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8/6(四)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982018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複習考3：B2 第1-2章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B81FD53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E02C1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完成訂正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70897D9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8/23(日)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FB60E5D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彈性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51D7E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CD4BC1E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不新增進度</w:t>
            </w:r>
          </w:p>
        </w:tc>
      </w:tr>
      <w:tr w:rsidR="00C03F5C" w:rsidRPr="00BF41D4" w14:paraId="7F098DCB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9A754D8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8/7(五)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6E995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3 章：比與比例式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4FC90C5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84A8EF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單位與倍數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F5B5274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8/24(一)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D76F2E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返校：B1 快複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75040D6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CD413D4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短時間複習</w:t>
            </w:r>
          </w:p>
        </w:tc>
      </w:tr>
      <w:tr w:rsidR="00C03F5C" w:rsidRPr="00BF41D4" w14:paraId="1DEA6301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C91A686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8/8(六)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AE2D3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週末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70A265F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6EE09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補進度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7AB68D6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8/25(二)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5E19B01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返校：B2 快複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B04573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092E1BB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短時間複習</w:t>
            </w:r>
          </w:p>
        </w:tc>
      </w:tr>
      <w:tr w:rsidR="00C03F5C" w:rsidRPr="00BF41D4" w14:paraId="03276E70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3E4ED50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8/9(日)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70F42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彈性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52AB3F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80632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不新增進度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667E1A0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8/26(三)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A477B88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B1-B2 模擬練習1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35B0A64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AA6D1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計時訓練</w:t>
            </w:r>
          </w:p>
        </w:tc>
      </w:tr>
      <w:tr w:rsidR="00C03F5C" w:rsidRPr="00BF41D4" w14:paraId="10142B95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C46DF8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8/10(一)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CBB8E2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4 章：一元一次不等式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4A1EFA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093335D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變號必檢查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A2648C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8/27(四)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9C2096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B1-B2 模擬練習2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EE8BFB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17CE96F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檢查時間分配</w:t>
            </w:r>
          </w:p>
        </w:tc>
      </w:tr>
      <w:tr w:rsidR="00C03F5C" w:rsidRPr="00BF41D4" w14:paraId="278B2B01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D8A7F3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8/11(二)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B017A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4 章：不等式應用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8883D9A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B03848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答案寫範圍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C6BD509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8/28(五)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FD87A8F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弱點補強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E293F1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527624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不求多，求訂正</w:t>
            </w:r>
          </w:p>
        </w:tc>
      </w:tr>
      <w:tr w:rsidR="00C03F5C" w:rsidRPr="00BF41D4" w14:paraId="2CFA24CD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FD9CBB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8/12(三)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7283D5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複習考4預備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384A50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A87A0E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準備8/13考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03570FA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8/29(六)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D3BE83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週末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E490F3A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D9FE3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補進度</w:t>
            </w:r>
          </w:p>
        </w:tc>
      </w:tr>
      <w:tr w:rsidR="00C03F5C" w:rsidRPr="00BF41D4" w14:paraId="5B35FE6D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362956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8/13(四)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0979F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複習考4：B2 第3-4章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E98B666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9A2D5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完成訂正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CA249E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8/30(日)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1EB9C3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彈性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D4A327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83D95A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不新增進度</w:t>
            </w:r>
          </w:p>
        </w:tc>
      </w:tr>
      <w:tr w:rsidR="00C03F5C" w:rsidRPr="00BF41D4" w14:paraId="1BD2CF9E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16E864C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8/14(五)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22DE4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第 5 章：統計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CB58335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A77846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讀圖看單位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61F893C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8/31(一)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E09B8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開學：總複習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BACCD4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250AB91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整理書包與講義</w:t>
            </w:r>
          </w:p>
        </w:tc>
      </w:tr>
      <w:tr w:rsidR="00C03F5C" w:rsidRPr="00BF41D4" w14:paraId="075914BC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1739048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8/15(六)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972D041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週末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AC2CFF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C4720B4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補進度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BE931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9/1(二)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D1D1924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複習考5預備1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05A60CD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64099C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確認B1-B2範圍</w:t>
            </w:r>
          </w:p>
        </w:tc>
      </w:tr>
      <w:tr w:rsidR="00C03F5C" w:rsidRPr="00BF41D4" w14:paraId="25415DCA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7D19CE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8/16(日)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D53E5C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彈性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6A3CDF4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520D372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不新增進度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75C9307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9/2(三)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58172D9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複習考5預備2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1FB9B0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6235A05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訂正高頻錯題</w:t>
            </w:r>
          </w:p>
        </w:tc>
      </w:tr>
      <w:tr w:rsidR="00C03F5C" w:rsidRPr="00BF41D4" w14:paraId="768C281F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7B7DE68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8/17(一)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3DC1552" w14:textId="77777777" w:rsidR="00C03F5C" w:rsidRPr="00BF41D4" w:rsidRDefault="00000000">
            <w:pPr>
              <w:spacing w:after="0" w:line="216" w:lineRule="auto"/>
              <w:rPr>
                <w:sz w:val="22"/>
                <w:lang w:eastAsia="zh-TW"/>
              </w:rPr>
            </w:pPr>
            <w:r w:rsidRPr="00BF41D4">
              <w:rPr>
                <w:sz w:val="22"/>
                <w:lang w:eastAsia="zh-TW"/>
              </w:rPr>
              <w:t>B2 第 6 章：生活中的幾何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D2AC6F3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  <w:lang w:eastAsia="zh-TW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D1F4227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 xml:space="preserve">□ </w:t>
            </w:r>
            <w:proofErr w:type="spellStart"/>
            <w:r w:rsidRPr="00BF41D4">
              <w:rPr>
                <w:sz w:val="22"/>
              </w:rPr>
              <w:t>圖形條件圈起來</w:t>
            </w:r>
            <w:proofErr w:type="spellEnd"/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3399EF8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9/3(四)</w:t>
            </w: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9470E6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複習考5：B1-B2全範圍</w:t>
            </w: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BC1B7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76A45C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完成訂正</w:t>
            </w:r>
          </w:p>
        </w:tc>
      </w:tr>
      <w:tr w:rsidR="00C03F5C" w:rsidRPr="00BF41D4" w14:paraId="74D82D4E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9EC3122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8/18(二)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525D99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B2 全冊整合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8185F06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A0250CE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標記弱章節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5E2D0B0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96CF8AF" w14:textId="77777777" w:rsidR="00C03F5C" w:rsidRPr="00BF41D4" w:rsidRDefault="00C03F5C">
            <w:pPr>
              <w:spacing w:after="0" w:line="216" w:lineRule="auto"/>
              <w:rPr>
                <w:sz w:val="22"/>
              </w:rPr>
            </w:pP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48D1816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3E1B48C" w14:textId="77777777" w:rsidR="00C03F5C" w:rsidRPr="00BF41D4" w:rsidRDefault="00C03F5C">
            <w:pPr>
              <w:spacing w:after="0" w:line="216" w:lineRule="auto"/>
              <w:rPr>
                <w:sz w:val="22"/>
              </w:rPr>
            </w:pPr>
          </w:p>
        </w:tc>
      </w:tr>
      <w:tr w:rsidR="00C03F5C" w:rsidRPr="00BF41D4" w14:paraId="39EB3DAA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44F105C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8/19(三)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8335931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B1-B2 混合題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4F15005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8979188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題目分類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9B6CD5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54F098FC" w14:textId="77777777" w:rsidR="00C03F5C" w:rsidRPr="00BF41D4" w:rsidRDefault="00C03F5C">
            <w:pPr>
              <w:spacing w:after="0" w:line="216" w:lineRule="auto"/>
              <w:rPr>
                <w:sz w:val="22"/>
              </w:rPr>
            </w:pP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2D29EA98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19840A" w14:textId="77777777" w:rsidR="00C03F5C" w:rsidRPr="00BF41D4" w:rsidRDefault="00C03F5C">
            <w:pPr>
              <w:spacing w:after="0" w:line="216" w:lineRule="auto"/>
              <w:rPr>
                <w:sz w:val="22"/>
              </w:rPr>
            </w:pPr>
          </w:p>
        </w:tc>
      </w:tr>
      <w:tr w:rsidR="00C03F5C" w:rsidRPr="00BF41D4" w14:paraId="5A594C60" w14:textId="77777777" w:rsidTr="00BF41D4">
        <w:trPr>
          <w:cantSplit/>
          <w:jc w:val="center"/>
        </w:trPr>
        <w:tc>
          <w:tcPr>
            <w:tcW w:w="1117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0A967EB" w14:textId="77777777" w:rsidR="00C03F5C" w:rsidRPr="00BF41D4" w:rsidRDefault="00000000">
            <w:pPr>
              <w:spacing w:after="0" w:line="216" w:lineRule="auto"/>
              <w:jc w:val="center"/>
              <w:rPr>
                <w:sz w:val="22"/>
              </w:rPr>
            </w:pPr>
            <w:r w:rsidRPr="00BF41D4">
              <w:rPr>
                <w:sz w:val="22"/>
              </w:rPr>
              <w:t>8/20(四)</w:t>
            </w:r>
          </w:p>
        </w:tc>
        <w:tc>
          <w:tcPr>
            <w:tcW w:w="269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E046EF3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B1-B2 閱讀題</w:t>
            </w:r>
          </w:p>
        </w:tc>
        <w:tc>
          <w:tcPr>
            <w:tcW w:w="709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B212C2F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70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2A8BAA0" w14:textId="77777777" w:rsidR="00C03F5C" w:rsidRPr="00BF41D4" w:rsidRDefault="00000000">
            <w:pPr>
              <w:spacing w:after="0" w:line="216" w:lineRule="auto"/>
              <w:rPr>
                <w:sz w:val="22"/>
              </w:rPr>
            </w:pPr>
            <w:r w:rsidRPr="00BF41D4">
              <w:rPr>
                <w:sz w:val="22"/>
              </w:rPr>
              <w:t>□ 先標關鍵資訊</w:t>
            </w:r>
          </w:p>
        </w:tc>
        <w:tc>
          <w:tcPr>
            <w:tcW w:w="138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E0C64C3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226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C828879" w14:textId="77777777" w:rsidR="00C03F5C" w:rsidRPr="00BF41D4" w:rsidRDefault="00C03F5C">
            <w:pPr>
              <w:spacing w:after="0" w:line="216" w:lineRule="auto"/>
              <w:rPr>
                <w:sz w:val="22"/>
              </w:rPr>
            </w:pPr>
          </w:p>
        </w:tc>
        <w:tc>
          <w:tcPr>
            <w:tcW w:w="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6BA58B4" w14:textId="77777777" w:rsidR="00C03F5C" w:rsidRPr="00BF41D4" w:rsidRDefault="00C03F5C">
            <w:pPr>
              <w:spacing w:after="0" w:line="216" w:lineRule="auto"/>
              <w:jc w:val="center"/>
              <w:rPr>
                <w:sz w:val="22"/>
              </w:rPr>
            </w:pPr>
          </w:p>
        </w:tc>
        <w:tc>
          <w:tcPr>
            <w:tcW w:w="1650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E9EDEB" w14:textId="77777777" w:rsidR="00C03F5C" w:rsidRPr="00BF41D4" w:rsidRDefault="00C03F5C">
            <w:pPr>
              <w:spacing w:after="0" w:line="216" w:lineRule="auto"/>
              <w:rPr>
                <w:sz w:val="22"/>
              </w:rPr>
            </w:pPr>
          </w:p>
        </w:tc>
      </w:tr>
    </w:tbl>
    <w:p w14:paraId="2ED3F051" w14:textId="77777777" w:rsidR="003F7658" w:rsidRDefault="003F7658"/>
    <w:sectPr w:rsidR="003F7658" w:rsidSect="00034616">
      <w:pgSz w:w="15840" w:h="12240" w:orient="landscape"/>
      <w:pgMar w:top="360" w:right="403" w:bottom="360" w:left="403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994653">
    <w:abstractNumId w:val="8"/>
  </w:num>
  <w:num w:numId="2" w16cid:durableId="1037900339">
    <w:abstractNumId w:val="6"/>
  </w:num>
  <w:num w:numId="3" w16cid:durableId="1904296354">
    <w:abstractNumId w:val="5"/>
  </w:num>
  <w:num w:numId="4" w16cid:durableId="1033993733">
    <w:abstractNumId w:val="4"/>
  </w:num>
  <w:num w:numId="5" w16cid:durableId="390806166">
    <w:abstractNumId w:val="7"/>
  </w:num>
  <w:num w:numId="6" w16cid:durableId="1883516929">
    <w:abstractNumId w:val="3"/>
  </w:num>
  <w:num w:numId="7" w16cid:durableId="1447314628">
    <w:abstractNumId w:val="2"/>
  </w:num>
  <w:num w:numId="8" w16cid:durableId="733743795">
    <w:abstractNumId w:val="1"/>
  </w:num>
  <w:num w:numId="9" w16cid:durableId="37450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658"/>
    <w:rsid w:val="006C3D0A"/>
    <w:rsid w:val="00AA1D8D"/>
    <w:rsid w:val="00B47730"/>
    <w:rsid w:val="00BF41D4"/>
    <w:rsid w:val="00C03F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2DE68"/>
  <w14:defaultImageDpi w14:val="300"/>
  <w15:docId w15:val="{950BB510-F2F8-4317-B849-28BB314A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815</Words>
  <Characters>1076</Characters>
  <Application>Microsoft Office Word</Application>
  <DocSecurity>0</DocSecurity>
  <Lines>269</Lines>
  <Paragraphs>270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 wei sung</cp:lastModifiedBy>
  <cp:revision>2</cp:revision>
  <dcterms:created xsi:type="dcterms:W3CDTF">2013-12-23T23:15:00Z</dcterms:created>
  <dcterms:modified xsi:type="dcterms:W3CDTF">2026-06-29T02:45:00Z</dcterms:modified>
  <cp:category/>
</cp:coreProperties>
</file>